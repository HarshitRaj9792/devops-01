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Git, AWS EC2, and CI/CD Pipeline Documentation</w:t>
      </w:r>
    </w:p>
    <w:p>
      <w:pPr>
        <w:pStyle w:val="Heading2"/>
      </w:pPr>
      <w:r>
        <w:t>1. Git Setup and Commands</w:t>
      </w:r>
    </w:p>
    <w:p>
      <w:r>
        <w:t>A. Prerequisites</w:t>
      </w:r>
    </w:p>
    <w:p>
      <w:r>
        <w:t>• A GitHub account</w:t>
        <w:br/>
        <w:t>• Git Bash installed</w:t>
        <w:br/>
        <w:t>• Internet connection</w:t>
      </w:r>
    </w:p>
    <w:p>
      <w:r>
        <w:t>B. Steps to Set Up a Git Repository</w:t>
      </w:r>
    </w:p>
    <w:p>
      <w:r>
        <w:t>1. Create a GitHub account at https://github.com</w:t>
        <w:br/>
        <w:t>2. Create a new repository and configure name, visibility, and initialization.</w:t>
        <w:br/>
        <w:t>3. Clone repository using: git clone &lt;repo_url&gt;</w:t>
      </w:r>
    </w:p>
    <w:p>
      <w:r>
        <w:t>C. Git Bash Steps</w:t>
      </w:r>
    </w:p>
    <w:p>
      <w:r>
        <w:t>1. Install Git Bash.</w:t>
        <w:br/>
        <w:t>2. Navigate to repo directory using cd &lt;folder&gt;.</w:t>
        <w:br/>
        <w:t>3. List files using ls.</w:t>
        <w:br/>
        <w:t>4. Add files: git add .</w:t>
        <w:br/>
        <w:t>5. Commit changes: git commit -m 'message'</w:t>
        <w:br/>
        <w:t>6. Push to GitHub: git push</w:t>
        <w:br/>
      </w:r>
    </w:p>
    <w:p>
      <w:pPr>
        <w:pStyle w:val="Heading2"/>
      </w:pPr>
      <w:r>
        <w:t>2. AWS EC2 Instance Setup</w:t>
      </w:r>
    </w:p>
    <w:p>
      <w:r>
        <w:t>1. Create AWS account at https://aws.amazon.com</w:t>
        <w:br/>
        <w:t>2. Navigate to EC2 service.</w:t>
        <w:br/>
        <w:t>3. Click 'Launch Instance'.</w:t>
        <w:br/>
        <w:t>4. Name the instance.</w:t>
        <w:br/>
        <w:t>5. Choose OS (Ubuntu, Windows, etc.).</w:t>
        <w:br/>
        <w:t>6. Select instance type (e.g., t2.micro).</w:t>
        <w:br/>
        <w:t>7. Configure network and enable public IP.</w:t>
        <w:br/>
        <w:t>8. Add key pair (.pem file).</w:t>
        <w:br/>
        <w:t>9. Launch and connect via SSH:</w:t>
        <w:br/>
        <w:t xml:space="preserve">   ssh -i "key.pem" ubuntu@public_ip</w:t>
        <w:br/>
      </w:r>
    </w:p>
    <w:p>
      <w:pPr>
        <w:pStyle w:val="Heading2"/>
      </w:pPr>
      <w:r>
        <w:t>3. CI/CD Pipeline Setup (GitHub Actions + AWS EC2)</w:t>
      </w:r>
    </w:p>
    <w:p>
      <w:r>
        <w:t>A CI/CD pipeline automates deployment from GitHub to EC2 using GitHub Actions.</w:t>
      </w:r>
    </w:p>
    <w:p>
      <w:r>
        <w:t>Steps to Configure:</w:t>
      </w:r>
    </w:p>
    <w:p>
      <w:r>
        <w:t>1. Open your GitHub repo → Settings → Secrets and Variables → Actions.</w:t>
        <w:br/>
        <w:t>2. Add secrets:</w:t>
        <w:br/>
        <w:t xml:space="preserve">   - EC2_HOST → Public IPv4 address</w:t>
        <w:br/>
        <w:t xml:space="preserve">   - EC2_USER → Usually ubuntu or ec2-user</w:t>
        <w:br/>
        <w:t xml:space="preserve">   - EC2_KEY → Private SSH key</w:t>
        <w:br/>
        <w:t>3. Create .github/workflows/deploy.yml with the following content:</w:t>
      </w:r>
    </w:p>
    <w:p>
      <w:pPr/>
      <w:r>
        <w:t>name: CI/CD Pipeline</w:t>
        <w:br/>
        <w:br/>
        <w:t>on:</w:t>
        <w:br/>
        <w:t xml:space="preserve">  push:</w:t>
        <w:br/>
        <w:t xml:space="preserve">    branches:</w:t>
        <w:br/>
        <w:t xml:space="preserve">      - main</w:t>
        <w:br/>
        <w:br/>
        <w:t>jobs:</w:t>
        <w:br/>
        <w:t xml:space="preserve">  deploy:</w:t>
        <w:br/>
        <w:t xml:space="preserve">    runs-on: ubuntu-latest</w:t>
        <w:br/>
        <w:br/>
        <w:t xml:space="preserve">    steps:</w:t>
        <w:br/>
        <w:t xml:space="preserve">      - name: Checkout code</w:t>
        <w:br/>
        <w:t xml:space="preserve">        uses: actions/checkout@v3</w:t>
        <w:br/>
        <w:br/>
        <w:t xml:space="preserve">      - name: Connect to EC2 and deploy</w:t>
        <w:br/>
        <w:t xml:space="preserve">        uses: appleboy/ssh-action@v0.1.10</w:t>
        <w:br/>
        <w:t xml:space="preserve">        with:</w:t>
        <w:br/>
        <w:t xml:space="preserve">          host: ${{ secrets.EC2_HOST }}</w:t>
        <w:br/>
        <w:t xml:space="preserve">          username: ${{ secrets.EC2_USER }}</w:t>
        <w:br/>
        <w:t xml:space="preserve">          key: ${{ secrets.EC2_KEY }}</w:t>
        <w:br/>
        <w:t xml:space="preserve">          script: |</w:t>
        <w:br/>
        <w:t xml:space="preserve">            cd /var/www/html</w:t>
        <w:br/>
        <w:t xml:space="preserve">            git pull origin main</w:t>
      </w:r>
    </w:p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Git</w:t>
            </w:r>
          </w:p>
        </w:tc>
        <w:tc>
          <w:tcPr>
            <w:tcW w:type="dxa" w:w="4320"/>
          </w:tcPr>
          <w:p>
            <w:r>
              <w:t>Manage and push code from local to remote repository</w:t>
            </w:r>
          </w:p>
        </w:tc>
      </w:tr>
      <w:tr>
        <w:tc>
          <w:tcPr>
            <w:tcW w:type="dxa" w:w="4320"/>
          </w:tcPr>
          <w:p>
            <w:r>
              <w:t>AWS EC2</w:t>
            </w:r>
          </w:p>
        </w:tc>
        <w:tc>
          <w:tcPr>
            <w:tcW w:type="dxa" w:w="4320"/>
          </w:tcPr>
          <w:p>
            <w:r>
              <w:t>Host your application/server in the cloud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Automate deployment using GitHub Actions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